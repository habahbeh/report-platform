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3.5: نسبة رسائل الدكتوراه المنشورة في مجلات محكمة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3.5 : نسبة الرسائل الجامعية المنجزة والمنشورة فعليًا في مجلات محكمة لأعضاء هيئة التدريس من حملة الدك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