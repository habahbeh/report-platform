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6.3: عدد النشاطات اللامنهجية والتطوعية التي شارك فيها الطلبة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6.3: عدد النشاطات اللامنهجية والتطوعية التي شارك فيها الطلبة وتخدم المجتمع المحلي.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بلغ عدد النشاطات اللامنهجية والتطوعية التي شارك فيها الطلبة وتخدم المجتمع المحلي في عام (2023/2024) 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