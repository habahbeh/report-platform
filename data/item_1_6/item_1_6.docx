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1.6: تصنيف الجامعة العالمي بناء على THE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كان تصنيف الجامعة في تصنيف تايمز لتأثير الجامعات في العامين 2022 2023 ضمن الفئة 801-1000، وحققت نقلة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