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2.3: نتائج الاستبانات لقياس رضا أعضاء الهيئة التدريسية عن التعليم الإلكتروني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 xml:space="preserve">2.3: نتائج الاستبانات المحوسبة لقياس مدى رضا أعضاء الهيئة التدريسية لقدرة الجامعة على إدارة التعليم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