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4.5: مبلغ الزيادة/النقص في صافي الدخل من الأنشطة الاستثمارية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4.5 : مبلغ الزيادة (النقص) في صافي الدخل (الخسارة) من الأنشطة الاستثمارية لصندوق الاستثمار في الجامع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