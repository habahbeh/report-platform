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4.3: إيرادات الجامعة من مشاريع الربط مع الصناعة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