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Arial" w:hAnsi="Arial" w:cs="Arial"/>
          <w:sz w:val="36"/>
        </w:rPr>
        <w:t>4.12: نسبة عدد الإداريين إلى عدد أعضاء هيئة التدريس</w:t>
      </w:r>
    </w:p>
    <w:p/>
    <w:p>
      <w:pPr>
        <w:jc w:val="right"/>
        <w:bidi/>
      </w:pPr>
      <w:r>
        <w:rPr>
          <w:rFonts w:ascii="Arial" w:hAnsi="Arial" w:cs="Arial"/>
          <w:sz w:val="24"/>
        </w:rPr>
        <w:t>4.12 : مبلغ الفوائد البنكية السنوية المرتبطة بالتسهيلات البنكية</w:t>
      </w:r>
    </w:p>
    <w:p>
      <w:pPr>
        <w:jc w:val="right"/>
        <w:bidi/>
      </w:pPr>
      <w:r>
        <w:rPr>
          <w:rFonts w:ascii="Arial" w:hAnsi="Arial" w:cs="Arial"/>
          <w:sz w:val="24"/>
        </w:rPr>
        <w:t>المعيار الخامس : البنية التحتية وتطوير البيئة الجامعية: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