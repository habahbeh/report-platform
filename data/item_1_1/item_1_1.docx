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1.1: عدد البرامج التي حصلت على الاعتماد الخاص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بلغ عدد البرامج التي حصلت على الموافقة من وزارة التعليم العالي والبحث العلمي، والاعتماد الخاص من هيئ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