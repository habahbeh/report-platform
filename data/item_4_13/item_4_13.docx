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4.13: مجموع مبالغ القروض القائمة وغير المسددة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4.13: مجموع مبالغ القروض القائمة وغير المسددة حتى نهاية كل عام.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