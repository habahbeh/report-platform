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4.11: عدد دورات التدريب والتأهيل للموظفين الإداريين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4.11: عدد الدورات وورش التدريب والتأهيل التي التحق بها الموظفين الإداريين المرتبطة بطبيعة الوظيفة.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بلغ عدد الدورات وورش التدريب والتأهيل التي التحق بها الموظفون الإداريون والمرتبطة بطبيعة الوظيفة في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