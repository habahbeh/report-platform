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2.2: إجمالي الزيادة في عدد أعضاء الهيئة التدريسية طبقاً لمعايير الاعتماد الخاص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2.2: إجمالي الزيادة (حسب التخصص) على مستوى الجامعة في عدد أعضاء الهيئة التدريسية طبقًا لمعايير الاعت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